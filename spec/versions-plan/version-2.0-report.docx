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元思想平台 2.0 版本规划</w:t>
      </w:r>
    </w:p>
    <w:p>
      <w:r>
        <w:t>更新日期：2026年3月24日</w:t>
      </w:r>
    </w:p>
    <w:p/>
    <w:p>
      <w:pPr>
        <w:pStyle w:val="Heading1"/>
      </w:pPr>
      <w:r>
        <w:t>一、核心目标</w:t>
      </w:r>
    </w:p>
    <w:p>
      <w:r>
        <w:t>优先开发"新人生之路"模块，替代小鹅通（鹅圈子）</w:t>
      </w:r>
    </w:p>
    <w:p>
      <w:r>
        <w:t>根据先明老师指示（2026.3.23）：</w:t>
      </w:r>
    </w:p>
    <w:p>
      <w:r>
        <w:t>• 重点开发新人生之路主线，让学员能在此平台学习内容</w:t>
      </w:r>
    </w:p>
    <w:p>
      <w:r>
        <w:t>• 必须比小鹅通更高级、更丝滑、更好用</w:t>
      </w:r>
    </w:p>
    <w:p>
      <w:r>
        <w:t>• 体验满意后向学员开放，同时下架小鹅通</w:t>
      </w:r>
    </w:p>
    <w:p>
      <w:r>
        <w:t>• 人类手册等其他板块后续再开发</w:t>
      </w:r>
    </w:p>
    <w:p>
      <w:pPr>
        <w:pStyle w:val="Heading1"/>
      </w:pPr>
      <w:r>
        <w:t>二、整体规划思路</w:t>
      </w:r>
    </w:p>
    <w:p>
      <w:r>
        <w:t>采用"最小闭环 → 快速上线 → 迭代优化"的开发策略：</w:t>
      </w:r>
    </w:p>
    <w:p>
      <w:r>
        <w:t>1. 先完成用户模块，让用户能通过微信公众号进入平台</w:t>
      </w:r>
    </w:p>
    <w:p>
      <w:r>
        <w:t>2. 用户模块完成后立即集成到正式服务号，先行上线</w:t>
      </w:r>
    </w:p>
    <w:p>
      <w:r>
        <w:t>3. 再完成课程模块（含云存储与管理后台），让用户能正常学习音频课程</w:t>
      </w:r>
    </w:p>
    <w:p>
      <w:r>
        <w:t>4. 同步收集用户痛点反馈，指导功能优化方向</w:t>
      </w:r>
    </w:p>
    <w:p>
      <w:pPr>
        <w:pStyle w:val="Heading1"/>
      </w:pPr>
      <w:r>
        <w:t>三、版本规划</w:t>
      </w:r>
    </w:p>
    <w:p>
      <w:pPr>
        <w:pStyle w:val="Heading2"/>
      </w:pPr>
      <w:r>
        <w:t>【MVP-v0.1】用户模块</w:t>
      </w:r>
    </w:p>
    <w:p>
      <w:r>
        <w:t>目标：用户能通过微信公众号进入平台，识别用户身份</w:t>
      </w:r>
    </w:p>
    <w:p/>
    <w:p>
      <w:r>
        <w:t>功能范围：</w:t>
      </w:r>
    </w:p>
    <w:p>
      <w:r>
        <w:t>• 微信用户身份同步</w:t>
      </w:r>
    </w:p>
    <w:p>
      <w:r>
        <w:t xml:space="preserve">  - 基于微信OAuth2.0网页授权机制</w:t>
      </w:r>
    </w:p>
    <w:p>
      <w:r>
        <w:t xml:space="preserve">  - 用户点击公众号菜单后，通过授权链接跳转至H5页面</w:t>
      </w:r>
    </w:p>
    <w:p>
      <w:r>
        <w:t xml:space="preserve">  - 页面获取微信回调的授权码（code）</w:t>
      </w:r>
    </w:p>
    <w:p>
      <w:r>
        <w:t xml:space="preserve">  - 后端通过授权码向微信服务器换取用户唯一标识（openid）及访问令牌</w:t>
      </w:r>
    </w:p>
    <w:p>
      <w:r>
        <w:t xml:space="preserve">  - 将用户身份信息持久化存储至数据库</w:t>
      </w:r>
    </w:p>
    <w:p>
      <w:r>
        <w:t>• 用户基本信息展示</w:t>
      </w:r>
    </w:p>
    <w:p>
      <w:r>
        <w:t>• 页面提示"平台开发中，敬请期待"</w:t>
      </w:r>
    </w:p>
    <w:p>
      <w:r>
        <w:t>• 嵌入用户反馈问卷入口</w:t>
      </w:r>
    </w:p>
    <w:p/>
    <w:p>
      <w:r>
        <w:t>交付标准：</w:t>
      </w:r>
    </w:p>
    <w:p>
      <w:r>
        <w:t>• 用户从公众号菜单进入，能看到自己的微信头像和昵称</w:t>
      </w:r>
    </w:p>
    <w:p>
      <w:r>
        <w:t>• 后台需要记录用户信息</w:t>
      </w:r>
    </w:p>
    <w:p>
      <w:r>
        <w:t>• 用户可点击问卷入口填写反馈</w:t>
      </w:r>
    </w:p>
    <w:p>
      <w:pPr>
        <w:pStyle w:val="Heading2"/>
      </w:pPr>
      <w:r>
        <w:t>【MVP-v0.2】课程模块</w:t>
      </w:r>
    </w:p>
    <w:p>
      <w:r>
        <w:t>目标：用户能正常播放音频课程，记录学习进度</w:t>
      </w:r>
    </w:p>
    <w:p/>
    <w:p>
      <w:r>
        <w:t>功能范围：</w:t>
      </w:r>
    </w:p>
    <w:p/>
    <w:p>
      <w:r>
        <w:t>（一）云存储平台</w:t>
      </w:r>
    </w:p>
    <w:p>
      <w:r>
        <w:t>• 基于阿里云OSS搭建音频资源存储</w:t>
      </w:r>
    </w:p>
    <w:p>
      <w:r>
        <w:t>• 资源访问链接生成与管理</w:t>
      </w:r>
    </w:p>
    <w:p>
      <w:r>
        <w:t>• 存储安全与访问权限控制</w:t>
      </w:r>
    </w:p>
    <w:p/>
    <w:p>
      <w:r>
        <w:t>（二）管理后台</w:t>
      </w:r>
    </w:p>
    <w:p>
      <w:r>
        <w:t>• 课程创建与编辑（标题、封面、描述）</w:t>
      </w:r>
    </w:p>
    <w:p>
      <w:r>
        <w:t>• 章节管理（音频上传、排序、发布）</w:t>
      </w:r>
    </w:p>
    <w:p>
      <w:r>
        <w:t>• 课程上架/下架管理</w:t>
      </w:r>
    </w:p>
    <w:p>
      <w:r>
        <w:t>• 音频文件批量上传功能</w:t>
      </w:r>
    </w:p>
    <w:p/>
    <w:p>
      <w:r>
        <w:t>（三）用户端课程功能</w:t>
      </w:r>
    </w:p>
    <w:p>
      <w:r>
        <w:t>• 课程列表展示</w:t>
      </w:r>
    </w:p>
    <w:p>
      <w:r>
        <w:t>• 音频播放（支持进度条、倍速、上下章切换）</w:t>
      </w:r>
    </w:p>
    <w:p>
      <w:r>
        <w:t>• 学习进度记录与恢复</w:t>
      </w:r>
    </w:p>
    <w:p>
      <w:r>
        <w:t>• 继续学习入口</w:t>
      </w:r>
    </w:p>
    <w:p/>
    <w:p>
      <w:r>
        <w:t>交付标准：</w:t>
      </w:r>
    </w:p>
    <w:p>
      <w:r>
        <w:t>• 管理员可通过后台上传音频文件至阿里云OSS</w:t>
      </w:r>
    </w:p>
    <w:p>
      <w:r>
        <w:t>• 上传后自动生成可访问的资源链接</w:t>
      </w:r>
    </w:p>
    <w:p>
      <w:r>
        <w:t>• 用户能正常播放新人生之路课程</w:t>
      </w:r>
    </w:p>
    <w:p>
      <w:r>
        <w:t>• 退出后再进入，能继续上次的学习进度</w:t>
      </w:r>
    </w:p>
    <w:p>
      <w:pPr>
        <w:pStyle w:val="Heading2"/>
      </w:pPr>
      <w:r>
        <w:t>【后续迭代】功能扩展</w:t>
      </w:r>
    </w:p>
    <w:p>
      <w:r>
        <w:t>在MVP基础上逐步扩展：</w:t>
      </w:r>
    </w:p>
    <w:p>
      <w:r>
        <w:t>• 课程分类与筛选</w:t>
      </w:r>
    </w:p>
    <w:p>
      <w:r>
        <w:t>• 圈子功能</w:t>
      </w:r>
    </w:p>
    <w:p>
      <w:r>
        <w:t>• 消息通知</w:t>
      </w:r>
    </w:p>
    <w:p>
      <w:r>
        <w:t>• 人类手册等其他课程</w:t>
      </w:r>
    </w:p>
    <w:p>
      <w:pPr>
        <w:pStyle w:val="Heading1"/>
      </w:pPr>
      <w:r>
        <w:t>四、执行计划</w:t>
      </w:r>
    </w:p>
    <w:p>
      <w:pPr>
        <w:pStyle w:val="Heading2"/>
      </w:pPr>
      <w:r>
        <w:t>【阶段一】MVP-v0.1 用户模块开发</w:t>
      </w:r>
    </w:p>
    <w:p>
      <w:r>
        <w:t>步骤1：后端开发</w:t>
      </w:r>
    </w:p>
    <w:p>
      <w:r>
        <w:t>• 用户数据表设计与实现</w:t>
      </w:r>
    </w:p>
    <w:p>
      <w:r>
        <w:t>• 微信OAuth授权接口开发</w:t>
      </w:r>
    </w:p>
    <w:p>
      <w:r>
        <w:t>• 用户信息存储与查询接口</w:t>
      </w:r>
    </w:p>
    <w:p/>
    <w:p>
      <w:r>
        <w:t>步骤2：前端开发</w:t>
      </w:r>
    </w:p>
    <w:p>
      <w:r>
        <w:t>• 微信授权回调处理</w:t>
      </w:r>
    </w:p>
    <w:p>
      <w:r>
        <w:t>• 用户信息展示页面</w:t>
      </w:r>
    </w:p>
    <w:p>
      <w:r>
        <w:t>• 开发中提示页面</w:t>
      </w:r>
    </w:p>
    <w:p>
      <w:r>
        <w:t>• 问卷入口页面</w:t>
      </w:r>
    </w:p>
    <w:p/>
    <w:p>
      <w:r>
        <w:t>步骤3：测试验证</w:t>
      </w:r>
    </w:p>
    <w:p>
      <w:r>
        <w:t>• 使用微信测试号完整验证授权流程</w:t>
      </w:r>
    </w:p>
    <w:p>
      <w:r>
        <w:t>• 确保各环节正常运行</w:t>
      </w:r>
    </w:p>
    <w:p>
      <w:pPr>
        <w:pStyle w:val="Heading2"/>
      </w:pPr>
      <w:r>
        <w:t>【阶段二】正式服务号集成（MVP-v0.1上线）</w:t>
      </w:r>
    </w:p>
    <w:p>
      <w:r>
        <w:t>步骤1：获取正式服务号权限</w:t>
      </w:r>
    </w:p>
    <w:p>
      <w:r>
        <w:t>• AppID、AppSecret</w:t>
      </w:r>
    </w:p>
    <w:p>
      <w:r>
        <w:t>• 管理后台访问权限</w:t>
      </w:r>
    </w:p>
    <w:p/>
    <w:p>
      <w:r>
        <w:t>步骤2：配置正式环境</w:t>
      </w:r>
    </w:p>
    <w:p>
      <w:r>
        <w:t>• 网页授权域名配置</w:t>
      </w:r>
    </w:p>
    <w:p>
      <w:r>
        <w:t>• 自定义菜单配置</w:t>
      </w:r>
    </w:p>
    <w:p/>
    <w:p>
      <w:r>
        <w:t>步骤3：内部测试</w:t>
      </w:r>
    </w:p>
    <w:p>
      <w:r>
        <w:t>• 白名单用户先行验证</w:t>
      </w:r>
    </w:p>
    <w:p/>
    <w:p>
      <w:r>
        <w:t>步骤4：MVP-v0.1正式上线</w:t>
      </w:r>
    </w:p>
    <w:p>
      <w:r>
        <w:t>• 用户可通过公众号进入平台</w:t>
      </w:r>
    </w:p>
    <w:p>
      <w:r>
        <w:t>• 用户可填写反馈问卷</w:t>
      </w:r>
    </w:p>
    <w:p>
      <w:pPr>
        <w:pStyle w:val="Heading2"/>
      </w:pPr>
      <w:r>
        <w:t>【阶段三】MVP-v0.2 课程模块开发</w:t>
      </w:r>
    </w:p>
    <w:p>
      <w:r>
        <w:t>步骤1：云存储平台搭建</w:t>
      </w:r>
    </w:p>
    <w:p>
      <w:r>
        <w:t>• 阿里云OSS存储桶创建与配置</w:t>
      </w:r>
    </w:p>
    <w:p>
      <w:r>
        <w:t>• 访问策略与安全设置</w:t>
      </w:r>
    </w:p>
    <w:p>
      <w:r>
        <w:t>• 资源链接生成机制</w:t>
      </w:r>
    </w:p>
    <w:p/>
    <w:p>
      <w:r>
        <w:t>步骤2：管理后台开发</w:t>
      </w:r>
    </w:p>
    <w:p>
      <w:r>
        <w:t>• 后台框架搭建与权限管理</w:t>
      </w:r>
    </w:p>
    <w:p>
      <w:r>
        <w:t>• 课程管理模块（课程表设计、CRUD接口、课程列表/详情/创建/编辑接口）</w:t>
      </w:r>
    </w:p>
    <w:p>
      <w:r>
        <w:t>• 章节管理模块（章节表设计、章节排序、章节与音频关联）</w:t>
      </w:r>
    </w:p>
    <w:p>
      <w:r>
        <w:t>• 音频上传模块（单文件上传、批量上传、上传进度、OSS直传）</w:t>
      </w:r>
    </w:p>
    <w:p>
      <w:r>
        <w:t>• 资源链接管理（链接生成、有效期控制）</w:t>
      </w:r>
    </w:p>
    <w:p/>
    <w:p>
      <w:r>
        <w:t>步骤3：后端接口开发</w:t>
      </w:r>
    </w:p>
    <w:p>
      <w:r>
        <w:t>• 课程数据表设计（课程表、章节表、音频资源表）</w:t>
      </w:r>
    </w:p>
    <w:p>
      <w:r>
        <w:t>• 课程列表接口（分页、筛选、排序）</w:t>
      </w:r>
    </w:p>
    <w:p>
      <w:r>
        <w:t>• 课程详情接口（含章节列表、音频链接）</w:t>
      </w:r>
    </w:p>
    <w:p>
      <w:r>
        <w:t>• 学习进度表设计（用户ID、课程ID、章节ID、播放位置、完成状态）</w:t>
      </w:r>
    </w:p>
    <w:p>
      <w:r>
        <w:t>• 学习进度记录接口（实时保存播放位置）</w:t>
      </w:r>
    </w:p>
    <w:p>
      <w:r>
        <w:t>• 学习进度查询接口（获取上次学习位置）</w:t>
      </w:r>
    </w:p>
    <w:p>
      <w:r>
        <w:t>• 学习状态统计接口（已学章节数、总进度百分比）</w:t>
      </w:r>
    </w:p>
    <w:p/>
    <w:p>
      <w:r>
        <w:t>步骤4：前端开发</w:t>
      </w:r>
    </w:p>
    <w:p>
      <w:r>
        <w:t>• 课程列表页面</w:t>
      </w:r>
    </w:p>
    <w:p>
      <w:r>
        <w:t>• 课程详情页面</w:t>
      </w:r>
    </w:p>
    <w:p>
      <w:r>
        <w:t>• 音频播放器组件（播放/暂停、进度条、倍速、上下章切换）</w:t>
      </w:r>
    </w:p>
    <w:p>
      <w:r>
        <w:t>• 继续学习功能（自动跳转上次位置）</w:t>
      </w:r>
    </w:p>
    <w:p>
      <w:r>
        <w:t>• 学习进度展示</w:t>
      </w:r>
    </w:p>
    <w:p/>
    <w:p>
      <w:r>
        <w:t>步骤5：联调与测试</w:t>
      </w:r>
    </w:p>
    <w:p>
      <w:r>
        <w:t>• 管理后台上传音频至OSS</w:t>
      </w:r>
    </w:p>
    <w:p>
      <w:r>
        <w:t>• 前端播放链接可用性验证</w:t>
      </w:r>
    </w:p>
    <w:p>
      <w:r>
        <w:t>• 学习进度记录与恢复验证</w:t>
      </w:r>
    </w:p>
    <w:p>
      <w:r>
        <w:t>• 端到端完整流程测试</w:t>
      </w:r>
    </w:p>
    <w:p/>
    <w:p>
      <w:r>
        <w:t>步骤6：MVP-v0.2正式上线</w:t>
      </w:r>
    </w:p>
    <w:p>
      <w:r>
        <w:t>• 用户可正常学习新人生之路课程</w:t>
      </w:r>
    </w:p>
    <w:p>
      <w:pPr>
        <w:pStyle w:val="Heading1"/>
      </w:pPr>
      <w:r>
        <w:t>五、用户痛点收集计划</w:t>
      </w:r>
    </w:p>
    <w:p>
      <w:r>
        <w:t>【目的】</w:t>
      </w:r>
    </w:p>
    <w:p>
      <w:r>
        <w:t>收集现有小鹅通用户的使用痛点，指导新平台功能设计</w:t>
      </w:r>
    </w:p>
    <w:p/>
    <w:p>
      <w:r>
        <w:t>【方式】</w:t>
      </w:r>
    </w:p>
    <w:p>
      <w:r>
        <w:t>通过腾讯问卷收集，发放到新人生之路的5个微信班级群</w:t>
      </w:r>
    </w:p>
    <w:p/>
    <w:p>
      <w:r>
        <w:t>【收集内容】</w:t>
      </w:r>
    </w:p>
    <w:p>
      <w:r>
        <w:t>• 小鹅通使用中遇到的问题</w:t>
      </w:r>
    </w:p>
    <w:p>
      <w:r>
        <w:t>• 用户最希望改进的功能</w:t>
      </w:r>
    </w:p>
    <w:p>
      <w:r>
        <w:t>• 用户常学的课程</w:t>
      </w:r>
    </w:p>
    <w:p>
      <w:r>
        <w:t>• 用户手机设备信息（用于兼容性优化）</w:t>
      </w:r>
    </w:p>
    <w:p/>
    <w:p>
      <w:r>
        <w:t>【已知痛点】</w:t>
      </w:r>
    </w:p>
    <w:p>
      <w:r>
        <w:t>• 课程播放完不会自动跳到下一节（来自小芳）</w:t>
      </w:r>
    </w:p>
    <w:p>
      <w:r>
        <w:t>• 页面内容太多，年龄大的用户看不清重点（来自小芳）</w:t>
      </w:r>
    </w:p>
    <w:p>
      <w:r>
        <w:t>• 点击课程章节没有反应，无法正常播放（来自纯心，可能与手机兼容性或网络有关）</w:t>
      </w:r>
    </w:p>
    <w:p/>
    <w:p>
      <w:r>
        <w:t>【用户群体特征】</w:t>
      </w:r>
    </w:p>
    <w:p>
      <w:r>
        <w:t>• 年龄分布：40-60岁，50岁左右占多数</w:t>
      </w:r>
    </w:p>
    <w:p>
      <w:r>
        <w:t>• 设备分布：安卓手机为主（华为、小米、OPPO、vivo）</w:t>
      </w:r>
    </w:p>
    <w:p>
      <w:pPr>
        <w:pStyle w:val="Heading1"/>
      </w:pPr>
      <w:r>
        <w:t>六、需要的配合与支持</w:t>
      </w:r>
    </w:p>
    <w:p>
      <w:r>
        <w:t>1. 微信公众号服务号管理后台权限</w:t>
      </w:r>
    </w:p>
    <w:p>
      <w:r>
        <w:t xml:space="preserve">   • 用于配置网页授权域名和自定义菜单</w:t>
      </w:r>
    </w:p>
    <w:p/>
    <w:p>
      <w:r>
        <w:t>2. 问卷发放</w:t>
      </w:r>
    </w:p>
    <w:p>
      <w:r>
        <w:t xml:space="preserve">   • 将用户体验调研问卷发放到微信班级群</w:t>
      </w:r>
    </w:p>
    <w:p/>
    <w:p>
      <w:r>
        <w:t>3. 课程资源</w:t>
      </w:r>
    </w:p>
    <w:p>
      <w:r>
        <w:t xml:space="preserve">   • 新人生之路相关音频文件（用于课程模块开发）</w:t>
      </w:r>
    </w:p>
    <w:p>
      <w:pPr>
        <w:pStyle w:val="Heading1"/>
      </w:pPr>
      <w:r>
        <w:t>七、预期成果</w:t>
      </w:r>
    </w:p>
    <w:p>
      <w:r>
        <w:t>MVP-v0.1完成后：</w:t>
      </w:r>
    </w:p>
    <w:p>
      <w:r>
        <w:t>• 用户可通过公众号进入平台</w:t>
      </w:r>
    </w:p>
    <w:p>
      <w:r>
        <w:t>• 平台能识别用户身份</w:t>
      </w:r>
    </w:p>
    <w:p>
      <w:r>
        <w:t>• 用户可填写反馈问卷</w:t>
      </w:r>
    </w:p>
    <w:p/>
    <w:p>
      <w:r>
        <w:t>MVP-v0.2完成后：</w:t>
      </w:r>
    </w:p>
    <w:p>
      <w:r>
        <w:t>• 用户可正常学习新人生之路课程</w:t>
      </w:r>
    </w:p>
    <w:p>
      <w:r>
        <w:t>• 学习进度自动保存</w:t>
      </w:r>
    </w:p>
    <w:p>
      <w:r>
        <w:t>• 体验优于小鹅通</w:t>
      </w:r>
    </w:p>
    <w:p/>
    <w:p/>
    <w:p>
      <w:r>
        <w:t>海龙</w:t>
      </w:r>
    </w:p>
    <w:p>
      <w:r>
        <w:t>2026年3月24日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